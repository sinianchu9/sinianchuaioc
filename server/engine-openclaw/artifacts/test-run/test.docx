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Docx??</w:t>
      </w:r>
    </w:p>
    <w:p>
      <w:pPr>
        <w:pStyle w:val="Heading2"/>
      </w:pPr>
      <w:r>
        <w:t>S1</w:t>
      </w:r>
    </w:p>
    <w:p>
      <w:pPr>
        <w:pStyle w:val="ListBullet"/>
      </w:pPr>
      <w:r>
        <w:t>a</w:t>
      </w:r>
    </w:p>
    <w:p>
      <w:pPr>
        <w:pStyle w:val="ListBullet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